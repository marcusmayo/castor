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Brief</w:t>
      </w:r>
    </w:p>
    <w:p>
      <w:r>
        <w:t>Pilot deployment tooling needs a decision before Friday.</w:t>
      </w:r>
    </w:p>
    <w:p>
      <w:r>
        <w:t>Stakeholders: VP Eng, Principal Eng.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